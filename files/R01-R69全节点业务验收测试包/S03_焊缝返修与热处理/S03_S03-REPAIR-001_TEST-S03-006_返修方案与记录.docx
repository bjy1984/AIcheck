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返修方案与记录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TEST-S03-006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返修卡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返修卡号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缺陷清除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工艺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TEST-REPAIR-S03-001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第1次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打磨至缺陷清除并PT确认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WPS-TEST-S03-R01</w:t>
            </w:r>
          </w:p>
        </w:tc>
        <w:tc>
          <w:tcPr>
            <w:tcW w:type="dxa" w:w="1296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外观合格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返修完成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工程项目｜S03-REPAIR-001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返修方案与记录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