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产品质量与型式资料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TEST-S05-002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本文件属于珠海恒基达鑫国际化工仓储股份有限公司一、二期装车站新增两套卸车系统项目的业务完整性验收测试资料，用于支撑R56节点的资料链验证。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PL8305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W-S05-001、W-S05-002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R56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安全附件对象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PSV-8301-TEST：DN50 PN16，整定压力0.50 MPa。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RD-8301-TEST：DN50，20 ℃标定爆破压力0.52 MPa。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ESDV-8301-TEST：DN100 PN16，关闭时间不大于2 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产品质量证明、型式资料、到货、安装、校验／性能记录逐台追溯。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产品资料索引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设备位号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产品编号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质量证明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型式资料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PSV-8301-TEST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TEST-SN-PSV-001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TEST-MTC-PSV-001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测试资质数据页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RD-8301-TEST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TEST-SN-RD-001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TEST-MTC-RD-001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测试资质数据页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ESDV-8301-TEST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TEST-SN-ESDV-001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TEST-MTC-ESDV-001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测试资质数据页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工程项目｜S05-ACCESSORY-001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产品质量与型式资料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