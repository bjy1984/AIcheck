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基础无损检测报告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TEST-B00-010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本文件属于珠海恒基达鑫国际化工仓储股份有限公司一、二期装车站新增两套卸车系统项目的业务完整性验收测试资料，用于支撑R35、R36、R37、R38、R39节点的资料链验证。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R35、R36、R37、R38、R39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无损检测汇总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报告号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比例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1512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TEST-NDT-B00-RT-001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W-B00-001—012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按设计抽检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Ⅱ级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  <w:tr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TEST-NDT-B00-PT-001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支管角焊缝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PT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100%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Ⅰ级</w:t>
            </w:r>
          </w:p>
        </w:tc>
        <w:tc>
          <w:tcPr>
            <w:tcW w:type="dxa" w:w="1512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合格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工程项目｜B00-NDT-001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基础无损检测报告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