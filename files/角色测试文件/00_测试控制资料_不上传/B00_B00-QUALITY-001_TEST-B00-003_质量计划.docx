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质量计划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本文件属于珠海恒基达鑫国际化工仓储股份有限公司一、二期装车站新增两套卸车系统项目的业务完整性验收测试资料，用于支撑目录控制节点的资料链验证。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目录控制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质量控制点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控制点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责任角色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放行条件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设计交底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设计／施工／建设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问题清零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材料验收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材料责任人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证明与实物一致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焊接/NDT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焊接／检测责任人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报告合格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压力试验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质量责任人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方案批准、仪表有效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工程项目｜B00-QUALITY-001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质量计划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