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热处理工艺与仪表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TEST-S03-008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本文件属于珠海恒基达鑫国际化工仓储股份有限公司一、二期装车站新增两套卸车系统项目的业务完整性验收测试资料，用于支撑R32、R33节点的资料链验证。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R32、R33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热处理工艺与仪表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02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要求／信息</w:t>
            </w:r>
          </w:p>
        </w:tc>
        <w:tc>
          <w:tcPr>
            <w:tcW w:type="dxa" w:w="302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升降温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按批准曲线控制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受控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保温温度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680±20 ℃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符合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保温时间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60 min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符合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记录仪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TEST-HTR-001／有效至2026-12-31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有效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热电偶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TC-TEST-01、TC-TEST-02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有效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工程项目｜S03-PWHT-001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热处理工艺与仪表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